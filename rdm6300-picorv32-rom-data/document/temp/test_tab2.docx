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029" w:val="right" w:leader="dot"/>
        </w:tabs>
      </w:pPr>
      <w:r>
        <w:t>1. Giới thiệu</w:t>
      </w:r>
      <w:r>
        <w:tab/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